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FEF0" w14:textId="328D71E2" w:rsidR="005B45CF" w:rsidRDefault="00000000">
      <w:pPr>
        <w:jc w:val="center"/>
      </w:pPr>
      <w:r>
        <w:rPr>
          <w:b/>
          <w:sz w:val="40"/>
        </w:rPr>
        <w:t>LUCAS WALL</w:t>
      </w:r>
      <w:r>
        <w:rPr>
          <w:b/>
          <w:sz w:val="40"/>
        </w:rPr>
        <w:br/>
      </w:r>
      <w:r>
        <w:rPr>
          <w:b/>
          <w:sz w:val="24"/>
        </w:rPr>
        <w:t>SOFTWARE ENGINEER</w:t>
      </w:r>
      <w:r>
        <w:rPr>
          <w:b/>
          <w:sz w:val="24"/>
        </w:rPr>
        <w:br/>
      </w:r>
      <w:r w:rsidR="00650245" w:rsidRPr="00650245">
        <w:t>C++ • Systems Programming • Graphics • Networking • Game Technology</w:t>
      </w:r>
      <w:r>
        <w:br/>
        <w:t>513-288-6644 | lucas@studioslippers.org | studioslippers.org | LinkedIn: lucas-wall-3042a2290</w:t>
      </w:r>
    </w:p>
    <w:p w14:paraId="613F2EB4" w14:textId="77777777" w:rsidR="005B45CF" w:rsidRDefault="00000000">
      <w:r>
        <w:rPr>
          <w:b/>
          <w:sz w:val="24"/>
        </w:rPr>
        <w:t>PROFESSIONAL SUMMARY</w:t>
      </w:r>
    </w:p>
    <w:p w14:paraId="667EE393" w14:textId="1C7899B2" w:rsidR="001F1E29" w:rsidRDefault="00B034EE">
      <w:r w:rsidRPr="00B034EE">
        <w:t>Software Engineer with experience developing real-time and performance-critical applications in C++, including engine architecture, graphics programming, networking, and multithreaded systems. Demonstrated leadership experience directing technical development and software architecture for multidisciplinary teams. Skilled at designing modular, maintainable software solutions and collaborating effectively throughout the development lifecycle.</w:t>
      </w:r>
    </w:p>
    <w:p w14:paraId="348181D2" w14:textId="77777777" w:rsidR="005B45CF" w:rsidRDefault="00000000">
      <w:r>
        <w:rPr>
          <w:b/>
          <w:sz w:val="24"/>
        </w:rPr>
        <w:t>TECHNICAL HIGHLIGHTS</w:t>
      </w:r>
    </w:p>
    <w:p w14:paraId="675E26CF" w14:textId="15395B66" w:rsidR="005B45CF" w:rsidRDefault="008C3567">
      <w:pPr>
        <w:pStyle w:val="ListBullet"/>
      </w:pPr>
      <w:r w:rsidRPr="008C3567">
        <w:t xml:space="preserve">Designed and implemented custom C++ engine architectures utilizing modular </w:t>
      </w:r>
      <w:proofErr w:type="spellStart"/>
      <w:r w:rsidRPr="008C3567">
        <w:t>GameObject</w:t>
      </w:r>
      <w:proofErr w:type="spellEnd"/>
      <w:r w:rsidRPr="008C3567">
        <w:t xml:space="preserve"> and Scene frameworks.</w:t>
      </w:r>
    </w:p>
    <w:p w14:paraId="2203C504" w14:textId="35D02836" w:rsidR="005B45CF" w:rsidRDefault="008C3567">
      <w:pPr>
        <w:pStyle w:val="ListBullet"/>
      </w:pPr>
      <w:r w:rsidRPr="008C3567">
        <w:t>Developed real-time rendering pipelines using DirectX 11 and HLSL, including custom shaders for lighting, fog, and mirror renderin</w:t>
      </w:r>
      <w:r>
        <w:t>g.</w:t>
      </w:r>
    </w:p>
    <w:p w14:paraId="53D62AE8" w14:textId="576724EE" w:rsidR="008C3567" w:rsidRDefault="008C3567">
      <w:pPr>
        <w:pStyle w:val="ListBullet"/>
      </w:pPr>
      <w:r w:rsidRPr="008C3567">
        <w:t>Implemented multiplayer networking systems using client/server architecture, client-side prediction, dead reckoning, and deterministic replay tools</w:t>
      </w:r>
      <w:r>
        <w:t>.</w:t>
      </w:r>
    </w:p>
    <w:p w14:paraId="5177ECCA" w14:textId="415D4F1B" w:rsidR="008C3567" w:rsidRDefault="008C3567">
      <w:pPr>
        <w:pStyle w:val="ListBullet"/>
      </w:pPr>
      <w:r w:rsidRPr="008C3567">
        <w:t>Designed multithreaded algorithms and optimized workload distribution to achieve measurable runtime performance improvement</w:t>
      </w:r>
      <w:r>
        <w:t>s.</w:t>
      </w:r>
    </w:p>
    <w:p w14:paraId="1AFF1168" w14:textId="16463BA7" w:rsidR="008C3567" w:rsidRDefault="008C3567">
      <w:pPr>
        <w:pStyle w:val="ListBullet"/>
      </w:pPr>
      <w:r w:rsidRPr="008C3567">
        <w:t>Lead software architecture, sprint planning, and technical decision-making for an eight-person multidisciplinary game development team</w:t>
      </w:r>
      <w:r>
        <w:t>.</w:t>
      </w:r>
    </w:p>
    <w:p w14:paraId="34762153" w14:textId="77777777" w:rsidR="005B45CF" w:rsidRDefault="00000000">
      <w:r>
        <w:rPr>
          <w:b/>
          <w:sz w:val="24"/>
        </w:rPr>
        <w:t>TECHNICAL SKILLS</w:t>
      </w:r>
    </w:p>
    <w:p w14:paraId="32E93FA6" w14:textId="77777777" w:rsidR="005B45CF" w:rsidRDefault="00000000">
      <w:r>
        <w:rPr>
          <w:b/>
        </w:rPr>
        <w:t xml:space="preserve">Languages: </w:t>
      </w:r>
      <w:r>
        <w:t>C++, C#, Java, Python</w:t>
      </w:r>
    </w:p>
    <w:p w14:paraId="4A1DE641" w14:textId="3EDFECBB" w:rsidR="00B11F6D" w:rsidRDefault="00B11F6D">
      <w:r>
        <w:rPr>
          <w:b/>
        </w:rPr>
        <w:t>Software Engineering:</w:t>
      </w:r>
      <w:r>
        <w:t xml:space="preserve"> Data Structures, </w:t>
      </w:r>
      <w:r w:rsidRPr="00650245">
        <w:t>Object-Oriented Programming</w:t>
      </w:r>
      <w:r>
        <w:t xml:space="preserve">, Design Patterns, </w:t>
      </w:r>
      <w:r w:rsidR="0089145F">
        <w:t xml:space="preserve">JSON, </w:t>
      </w:r>
      <w:r>
        <w:t>Multithreading, Performance Optimizatio</w:t>
      </w:r>
      <w:r>
        <w:t>n</w:t>
      </w:r>
    </w:p>
    <w:p w14:paraId="4B5A092B" w14:textId="323BAB0E" w:rsidR="00B11F6D" w:rsidRPr="00B11F6D" w:rsidRDefault="00B11F6D">
      <w:r>
        <w:rPr>
          <w:b/>
        </w:rPr>
        <w:t>Systems Programming</w:t>
      </w:r>
      <w:r>
        <w:rPr>
          <w:b/>
        </w:rPr>
        <w:t xml:space="preserve">: </w:t>
      </w:r>
      <w:r>
        <w:t>Engine Architecture, Gameplay Systems, Collision Detection, Scene Management, Audio Systems</w:t>
      </w:r>
    </w:p>
    <w:p w14:paraId="393B9C9F" w14:textId="48BCA0A5" w:rsidR="005B45CF" w:rsidRDefault="00000000">
      <w:r>
        <w:rPr>
          <w:b/>
        </w:rPr>
        <w:t>Graphics</w:t>
      </w:r>
      <w:r w:rsidR="00B11F6D">
        <w:rPr>
          <w:b/>
        </w:rPr>
        <w:t xml:space="preserve"> Programming</w:t>
      </w:r>
      <w:r>
        <w:rPr>
          <w:b/>
        </w:rPr>
        <w:t xml:space="preserve">: </w:t>
      </w:r>
      <w:r>
        <w:t>DirectX 11, HLSL, Rendering Pipelines</w:t>
      </w:r>
    </w:p>
    <w:p w14:paraId="3C555AB1" w14:textId="5FB57AD7" w:rsidR="005B45CF" w:rsidRDefault="00000000">
      <w:r>
        <w:rPr>
          <w:b/>
        </w:rPr>
        <w:t xml:space="preserve">Networking: </w:t>
      </w:r>
      <w:r w:rsidR="00650245">
        <w:rPr>
          <w:bCs/>
        </w:rPr>
        <w:t xml:space="preserve">TCP/UDP, </w:t>
      </w:r>
      <w:r>
        <w:t>Client/Server, Client-side Prediction, Dead Reckoning</w:t>
      </w:r>
    </w:p>
    <w:p w14:paraId="56F39952" w14:textId="1A52E28F" w:rsidR="005B45CF" w:rsidRDefault="00000000">
      <w:r>
        <w:rPr>
          <w:b/>
        </w:rPr>
        <w:t xml:space="preserve">Tools: </w:t>
      </w:r>
      <w:r>
        <w:t xml:space="preserve">Unity, Unreal Engine, </w:t>
      </w:r>
      <w:r w:rsidR="001F1E29">
        <w:t xml:space="preserve">Git, </w:t>
      </w:r>
      <w:r>
        <w:t>Perforce, Visual Studio</w:t>
      </w:r>
    </w:p>
    <w:p w14:paraId="5A4DC7EA" w14:textId="7F5D127D" w:rsidR="005B45CF" w:rsidRDefault="00B11F6D">
      <w:pPr>
        <w:rPr>
          <w:b/>
          <w:sz w:val="24"/>
        </w:rPr>
      </w:pPr>
      <w:r>
        <w:rPr>
          <w:b/>
          <w:sz w:val="24"/>
        </w:rPr>
        <w:t xml:space="preserve">SOFTWARE </w:t>
      </w:r>
      <w:r w:rsidR="00000000">
        <w:rPr>
          <w:b/>
          <w:sz w:val="24"/>
        </w:rPr>
        <w:t>ENGINEERING PROJECTS</w:t>
      </w:r>
    </w:p>
    <w:p w14:paraId="281EEB19" w14:textId="307DE017" w:rsidR="00650245" w:rsidRDefault="00650245" w:rsidP="00650245">
      <w:r>
        <w:rPr>
          <w:b/>
        </w:rPr>
        <w:t>Monster League Baseball</w:t>
      </w:r>
    </w:p>
    <w:p w14:paraId="3C349962" w14:textId="4DA70498" w:rsidR="001F1E29" w:rsidRPr="001F1E29" w:rsidRDefault="001F1E29" w:rsidP="001F1E29">
      <w:pPr>
        <w:pStyle w:val="ListBullet"/>
      </w:pPr>
      <w:r w:rsidRPr="001F1E29">
        <w:t xml:space="preserve">Architected and implemented core gameplay systems, including batting, baserunning, items, progression, and player statistics. </w:t>
      </w:r>
    </w:p>
    <w:p w14:paraId="48ED233C" w14:textId="465D8B74" w:rsidR="001F1E29" w:rsidRPr="001F1E29" w:rsidRDefault="0089145F" w:rsidP="001F1E29">
      <w:pPr>
        <w:pStyle w:val="ListBullet"/>
      </w:pPr>
      <w:r w:rsidRPr="0089145F">
        <w:t>Developed a modular gameplay framework using JSON for data-driven configuration, enabling extensible mechanics and rapid content iteration.</w:t>
      </w:r>
      <w:r w:rsidR="001F1E29" w:rsidRPr="001F1E29">
        <w:t xml:space="preserve"> </w:t>
      </w:r>
    </w:p>
    <w:p w14:paraId="75659F46" w14:textId="32CD177B" w:rsidR="00650245" w:rsidRDefault="001F1E29" w:rsidP="001F1E29">
      <w:pPr>
        <w:pStyle w:val="ListBullet"/>
      </w:pPr>
      <w:r w:rsidRPr="001F1E29">
        <w:t>Developed custom shaders for dynamic sprite shadows and runtime texture recoloring.</w:t>
      </w:r>
    </w:p>
    <w:p w14:paraId="63B87702" w14:textId="2AF25EAC" w:rsidR="0049255E" w:rsidRDefault="0049255E" w:rsidP="001F1E29">
      <w:pPr>
        <w:pStyle w:val="ListBullet"/>
      </w:pPr>
      <w:r w:rsidRPr="001F1E29">
        <w:t>Diagnosed and resolved critical production issues under milestone-driven development deadlines</w:t>
      </w:r>
      <w:r>
        <w:t>.</w:t>
      </w:r>
    </w:p>
    <w:p w14:paraId="74FB2FC6" w14:textId="77777777" w:rsidR="005B45CF" w:rsidRDefault="00000000">
      <w:r>
        <w:rPr>
          <w:b/>
        </w:rPr>
        <w:t>Slippers Engine (C++)</w:t>
      </w:r>
    </w:p>
    <w:p w14:paraId="6364C1FA" w14:textId="4EEBF469" w:rsidR="005B45CF" w:rsidRDefault="006E3274">
      <w:pPr>
        <w:pStyle w:val="ListBullet"/>
      </w:pPr>
      <w:r>
        <w:t>Architected</w:t>
      </w:r>
      <w:r w:rsidRPr="006E3274">
        <w:t xml:space="preserve"> </w:t>
      </w:r>
      <w:r w:rsidR="0002653D">
        <w:t xml:space="preserve">a </w:t>
      </w:r>
      <w:r w:rsidRPr="006E3274">
        <w:t xml:space="preserve">modular </w:t>
      </w:r>
      <w:proofErr w:type="spellStart"/>
      <w:r w:rsidR="00B74E26" w:rsidRPr="006E3274">
        <w:t>GameObject</w:t>
      </w:r>
      <w:proofErr w:type="spellEnd"/>
      <w:r w:rsidRPr="006E3274">
        <w:t xml:space="preserve"> and Scene </w:t>
      </w:r>
      <w:r w:rsidR="0002653D">
        <w:t>framework</w:t>
      </w:r>
      <w:r w:rsidRPr="006E3274">
        <w:t xml:space="preserve"> to support reusable gameplay systems.</w:t>
      </w:r>
    </w:p>
    <w:p w14:paraId="2B72882F" w14:textId="77C37862" w:rsidR="005B45CF" w:rsidRDefault="006E3274">
      <w:pPr>
        <w:pStyle w:val="ListBullet"/>
      </w:pPr>
      <w:r>
        <w:lastRenderedPageBreak/>
        <w:t>D</w:t>
      </w:r>
      <w:r w:rsidRPr="006E3274">
        <w:t xml:space="preserve">esigned a subscription-based engine architecture allowing objects to register </w:t>
      </w:r>
      <w:r>
        <w:t>for</w:t>
      </w:r>
      <w:r w:rsidRPr="006E3274">
        <w:t xml:space="preserve"> rendering, collision detection, audio, and update systems</w:t>
      </w:r>
      <w:r>
        <w:t>.</w:t>
      </w:r>
    </w:p>
    <w:p w14:paraId="63DF5048" w14:textId="60BDF4C8" w:rsidR="005B45CF" w:rsidRDefault="006E3274">
      <w:pPr>
        <w:pStyle w:val="ListBullet"/>
      </w:pPr>
      <w:r>
        <w:t>D</w:t>
      </w:r>
      <w:r w:rsidRPr="006E3274">
        <w:t>eveloped runtime debugging tools and validated the engine by building a complete playable tank game.</w:t>
      </w:r>
    </w:p>
    <w:p w14:paraId="0917D8DD" w14:textId="77777777" w:rsidR="005B45CF" w:rsidRDefault="00000000">
      <w:r>
        <w:rPr>
          <w:b/>
        </w:rPr>
        <w:t>DirectX 11 Graphics Engine</w:t>
      </w:r>
    </w:p>
    <w:p w14:paraId="72E74FAD" w14:textId="40E7B4D4" w:rsidR="005B45CF" w:rsidRDefault="00500B5D">
      <w:pPr>
        <w:pStyle w:val="ListBullet"/>
      </w:pPr>
      <w:r w:rsidRPr="00500B5D">
        <w:t xml:space="preserve">Designed and implemented a </w:t>
      </w:r>
      <w:r w:rsidR="0002653D">
        <w:t>real-time</w:t>
      </w:r>
      <w:r w:rsidRPr="00500B5D">
        <w:t xml:space="preserve"> rendering pipeline using DirectX 11 and HLSL.</w:t>
      </w:r>
    </w:p>
    <w:p w14:paraId="419280EA" w14:textId="542149B4" w:rsidR="00500B5D" w:rsidRDefault="00500B5D">
      <w:pPr>
        <w:pStyle w:val="ListBullet"/>
      </w:pPr>
      <w:r>
        <w:t>D</w:t>
      </w:r>
      <w:r w:rsidRPr="00500B5D">
        <w:t>eveloped custom HLSL shaders implementing Phong lighting, fog effects, and mirror rendering</w:t>
      </w:r>
      <w:r>
        <w:t>.</w:t>
      </w:r>
    </w:p>
    <w:p w14:paraId="7B4DF0F0" w14:textId="2C79D232" w:rsidR="00500B5D" w:rsidRDefault="00500B5D">
      <w:pPr>
        <w:pStyle w:val="ListBullet"/>
      </w:pPr>
      <w:r>
        <w:t>I</w:t>
      </w:r>
      <w:r w:rsidRPr="00500B5D">
        <w:t>ntegrated imported meshes and textures to validate the graphics pipeline with custom 3D assets</w:t>
      </w:r>
      <w:r>
        <w:t>.</w:t>
      </w:r>
    </w:p>
    <w:p w14:paraId="2EE8A54C" w14:textId="77777777" w:rsidR="005B45CF" w:rsidRDefault="00000000">
      <w:r>
        <w:rPr>
          <w:b/>
        </w:rPr>
        <w:t>Multiplayer Omega Race</w:t>
      </w:r>
    </w:p>
    <w:p w14:paraId="2E1A1B6B" w14:textId="1C5B894E" w:rsidR="005B45CF" w:rsidRDefault="0002653D">
      <w:pPr>
        <w:pStyle w:val="ListBullet"/>
      </w:pPr>
      <w:r w:rsidRPr="0002653D">
        <w:t>Designed and implemented</w:t>
      </w:r>
      <w:r w:rsidR="003A79A3" w:rsidRPr="003A79A3">
        <w:t xml:space="preserve"> a client/server networking architecture for an existing multiplayer game, maintaining synchronized game state under simulated latency and packet loss.</w:t>
      </w:r>
    </w:p>
    <w:p w14:paraId="5FD51685" w14:textId="1BA807BC" w:rsidR="004848F2" w:rsidRDefault="003A79A3">
      <w:pPr>
        <w:pStyle w:val="ListBullet"/>
      </w:pPr>
      <w:r>
        <w:t>I</w:t>
      </w:r>
      <w:r w:rsidRPr="003A79A3">
        <w:t>mplemented client-side prediction and dead reckoning to reduce perceived latency while minimizing bandwidth usage</w:t>
      </w:r>
      <w:r w:rsidR="004848F2" w:rsidRPr="004848F2">
        <w:t>.</w:t>
      </w:r>
    </w:p>
    <w:p w14:paraId="5170DFD9" w14:textId="4D99AE59" w:rsidR="004848F2" w:rsidRDefault="004848F2">
      <w:pPr>
        <w:pStyle w:val="ListBullet"/>
      </w:pPr>
      <w:r w:rsidRPr="004848F2">
        <w:t>Developed a deterministic input recording and playback system to reproduce gameplay sessions for debugging and regression testing.</w:t>
      </w:r>
    </w:p>
    <w:p w14:paraId="3A9AA44C" w14:textId="77777777" w:rsidR="005B45CF" w:rsidRDefault="00000000">
      <w:r>
        <w:rPr>
          <w:b/>
        </w:rPr>
        <w:t>Multithreaded Maze Solver</w:t>
      </w:r>
    </w:p>
    <w:p w14:paraId="599DDBF0" w14:textId="691ACAC3" w:rsidR="005B45CF" w:rsidRDefault="0002653D">
      <w:pPr>
        <w:pStyle w:val="ListBullet"/>
      </w:pPr>
      <w:r w:rsidRPr="0002653D">
        <w:t>Designed and implemented a multithreaded Breadth-First Search (BFS) maze-solving algorithm</w:t>
      </w:r>
      <w:r>
        <w:t>.</w:t>
      </w:r>
    </w:p>
    <w:p w14:paraId="009ABADD" w14:textId="2DB66D7F" w:rsidR="0002653D" w:rsidRDefault="0002653D">
      <w:pPr>
        <w:pStyle w:val="ListBullet"/>
      </w:pPr>
      <w:r w:rsidRPr="0002653D">
        <w:t>Optimized workload distribution across worker threads, achieving approximately 1.8</w:t>
      </w:r>
      <w:r>
        <w:t>x</w:t>
      </w:r>
      <w:r w:rsidRPr="0002653D">
        <w:t xml:space="preserve"> performance improvement over a single-threaded baseline.</w:t>
      </w:r>
    </w:p>
    <w:p w14:paraId="180B6859" w14:textId="77777777" w:rsidR="005B45CF" w:rsidRDefault="00000000">
      <w:r>
        <w:rPr>
          <w:b/>
          <w:sz w:val="24"/>
        </w:rPr>
        <w:t>PROFESSIONAL EXPERIENCE</w:t>
      </w:r>
    </w:p>
    <w:p w14:paraId="08AECFDD" w14:textId="77777777" w:rsidR="005B45CF" w:rsidRDefault="00000000">
      <w:r>
        <w:rPr>
          <w:b/>
        </w:rPr>
        <w:t>Founder &amp; Lead Software Engineer — Lunge Software LLC</w:t>
      </w:r>
      <w:r>
        <w:t xml:space="preserve"> | Aug 2025–Present</w:t>
      </w:r>
    </w:p>
    <w:p w14:paraId="3569073C" w14:textId="0A6440D6" w:rsidR="005B45CF" w:rsidRDefault="00F2239B">
      <w:pPr>
        <w:pStyle w:val="ListBullet"/>
      </w:pPr>
      <w:r w:rsidRPr="00F2239B">
        <w:t>Founded Lunge Software LLC and lead development of Monster League Baseball</w:t>
      </w:r>
      <w:r w:rsidR="0049255E" w:rsidRPr="0049255E">
        <w:t>.</w:t>
      </w:r>
    </w:p>
    <w:p w14:paraId="19475A3F" w14:textId="796D020C" w:rsidR="005B45CF" w:rsidRDefault="00F2239B">
      <w:pPr>
        <w:pStyle w:val="ListBullet"/>
      </w:pPr>
      <w:r w:rsidRPr="00F2239B">
        <w:t>Lead software architecture and technical decision-making across gameplay, rendering, and engine systems</w:t>
      </w:r>
      <w:r w:rsidR="0049255E" w:rsidRPr="0049255E">
        <w:t>.</w:t>
      </w:r>
    </w:p>
    <w:p w14:paraId="615DE75F" w14:textId="075D96C1" w:rsidR="005B45CF" w:rsidRDefault="00F2239B">
      <w:pPr>
        <w:pStyle w:val="ListBullet"/>
      </w:pPr>
      <w:r w:rsidRPr="00F2239B">
        <w:t>Manage sprint planning, engineering priorities, and milestone delivery for an eight-person multidisciplinary team</w:t>
      </w:r>
      <w:r w:rsidR="0049255E" w:rsidRPr="0049255E">
        <w:t>.</w:t>
      </w:r>
    </w:p>
    <w:p w14:paraId="2F825AB2" w14:textId="07C8F2DD" w:rsidR="00F2239B" w:rsidRDefault="00F2239B">
      <w:pPr>
        <w:pStyle w:val="ListBullet"/>
      </w:pPr>
      <w:r w:rsidRPr="00F2239B">
        <w:t>Establish development workflows, code review practices, and Perforce-based version control</w:t>
      </w:r>
      <w:r>
        <w:t>.</w:t>
      </w:r>
    </w:p>
    <w:p w14:paraId="6A820219" w14:textId="77777777" w:rsidR="005B45CF" w:rsidRDefault="00000000">
      <w:r>
        <w:rPr>
          <w:b/>
        </w:rPr>
        <w:t xml:space="preserve">Programming Instructor — </w:t>
      </w:r>
      <w:proofErr w:type="spellStart"/>
      <w:r>
        <w:rPr>
          <w:b/>
        </w:rPr>
        <w:t>CodeAdvantage</w:t>
      </w:r>
      <w:proofErr w:type="spellEnd"/>
      <w:r>
        <w:t xml:space="preserve"> | Jan 2025–Present</w:t>
      </w:r>
    </w:p>
    <w:p w14:paraId="18976A14" w14:textId="7127FA9A" w:rsidR="005B45CF" w:rsidRDefault="008C3567">
      <w:pPr>
        <w:pStyle w:val="ListBullet"/>
      </w:pPr>
      <w:r w:rsidRPr="008C3567">
        <w:t>Teach programming, software design, and computational thinking using Minecraft Education Edition.</w:t>
      </w:r>
    </w:p>
    <w:p w14:paraId="30DF36CC" w14:textId="30658437" w:rsidR="008C3567" w:rsidRDefault="008C3567">
      <w:pPr>
        <w:pStyle w:val="ListBullet"/>
      </w:pPr>
      <w:r>
        <w:t>A</w:t>
      </w:r>
      <w:r w:rsidRPr="008C3567">
        <w:t>dapt technical concepts for students of varying skill levels through interactive and project-based instructio</w:t>
      </w:r>
      <w:r>
        <w:t>n.</w:t>
      </w:r>
    </w:p>
    <w:p w14:paraId="7F7CBF12" w14:textId="77027AF0" w:rsidR="008C3567" w:rsidRDefault="008C3567">
      <w:pPr>
        <w:pStyle w:val="ListBullet"/>
      </w:pPr>
      <w:r w:rsidRPr="008C3567">
        <w:t>Create an engaging and inclusive classroom environment that promotes creativity, problem-solving, and independent learning</w:t>
      </w:r>
      <w:r>
        <w:t>.</w:t>
      </w:r>
    </w:p>
    <w:p w14:paraId="03CD3173" w14:textId="77777777" w:rsidR="005B45CF" w:rsidRDefault="00000000">
      <w:r>
        <w:rPr>
          <w:b/>
        </w:rPr>
        <w:t xml:space="preserve">Programming Instructor — </w:t>
      </w:r>
      <w:proofErr w:type="spellStart"/>
      <w:r>
        <w:rPr>
          <w:b/>
        </w:rPr>
        <w:t>iD</w:t>
      </w:r>
      <w:proofErr w:type="spellEnd"/>
      <w:r>
        <w:rPr>
          <w:b/>
        </w:rPr>
        <w:t xml:space="preserve"> Tech</w:t>
      </w:r>
      <w:r>
        <w:t xml:space="preserve"> | Feb 2023–May 2024</w:t>
      </w:r>
    </w:p>
    <w:p w14:paraId="71EEB462" w14:textId="010E6900" w:rsidR="005B45CF" w:rsidRDefault="008C3567">
      <w:pPr>
        <w:pStyle w:val="ListBullet"/>
      </w:pPr>
      <w:r w:rsidRPr="008C3567">
        <w:t>Taught Python programming, Unity, Unreal Engine, and foundational software engineering concepts</w:t>
      </w:r>
      <w:r>
        <w:t>.</w:t>
      </w:r>
    </w:p>
    <w:p w14:paraId="66C4D706" w14:textId="38ECB84A" w:rsidR="008C3567" w:rsidRDefault="008C3567">
      <w:pPr>
        <w:pStyle w:val="ListBullet"/>
      </w:pPr>
      <w:r w:rsidRPr="008C3567">
        <w:t>Contributed to curriculum testing and development initiatives through two weeks of on-site collaboration at company headquarters</w:t>
      </w:r>
      <w:r>
        <w:t>.</w:t>
      </w:r>
    </w:p>
    <w:p w14:paraId="3A77BDB0" w14:textId="048B6819" w:rsidR="008C3567" w:rsidRDefault="008C3567">
      <w:pPr>
        <w:pStyle w:val="ListBullet"/>
      </w:pPr>
      <w:r w:rsidRPr="008C3567">
        <w:t>Demonstrated leadership and communication skills by coordinating team responsibilities and facilitating engaging educational experiences for students and families</w:t>
      </w:r>
      <w:r>
        <w:t>.</w:t>
      </w:r>
    </w:p>
    <w:p w14:paraId="6D8B08DD" w14:textId="77777777" w:rsidR="005B45CF" w:rsidRDefault="00000000">
      <w:r>
        <w:rPr>
          <w:b/>
          <w:sz w:val="24"/>
        </w:rPr>
        <w:t>EDUCATION</w:t>
      </w:r>
    </w:p>
    <w:p w14:paraId="09DFEA78" w14:textId="77777777" w:rsidR="005B45CF" w:rsidRDefault="00000000">
      <w:r>
        <w:t>DePaul University</w:t>
      </w:r>
      <w:r>
        <w:br/>
        <w:t>Bachelor of Science, Game Programming</w:t>
      </w:r>
      <w:r>
        <w:br/>
        <w:t>GPA: 3.84</w:t>
      </w:r>
    </w:p>
    <w:sectPr w:rsidR="005B45CF"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47057D0"/>
    <w:lvl w:ilvl="0">
      <w:start w:val="1"/>
      <w:numFmt w:val="bullet"/>
      <w:pStyle w:val="ListBullet"/>
      <w:lvlText w:val=""/>
      <w:lvlJc w:val="left"/>
      <w:pPr>
        <w:tabs>
          <w:tab w:val="num" w:pos="360"/>
        </w:tabs>
        <w:ind w:left="360" w:hanging="360"/>
      </w:pPr>
      <w:rPr>
        <w:rFonts w:ascii="Symbol" w:hAnsi="Symbol" w:hint="default"/>
      </w:rPr>
    </w:lvl>
  </w:abstractNum>
  <w:num w:numId="1" w16cid:durableId="52394278">
    <w:abstractNumId w:val="8"/>
  </w:num>
  <w:num w:numId="2" w16cid:durableId="579409050">
    <w:abstractNumId w:val="6"/>
  </w:num>
  <w:num w:numId="3" w16cid:durableId="1698660337">
    <w:abstractNumId w:val="5"/>
  </w:num>
  <w:num w:numId="4" w16cid:durableId="1010374410">
    <w:abstractNumId w:val="4"/>
  </w:num>
  <w:num w:numId="5" w16cid:durableId="948319736">
    <w:abstractNumId w:val="7"/>
  </w:num>
  <w:num w:numId="6" w16cid:durableId="1856532489">
    <w:abstractNumId w:val="3"/>
  </w:num>
  <w:num w:numId="7" w16cid:durableId="1600944756">
    <w:abstractNumId w:val="2"/>
  </w:num>
  <w:num w:numId="8" w16cid:durableId="2144540066">
    <w:abstractNumId w:val="1"/>
  </w:num>
  <w:num w:numId="9" w16cid:durableId="1567761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53D"/>
    <w:rsid w:val="00034616"/>
    <w:rsid w:val="0006063C"/>
    <w:rsid w:val="0015074B"/>
    <w:rsid w:val="001B2D2F"/>
    <w:rsid w:val="001F1E29"/>
    <w:rsid w:val="0029639D"/>
    <w:rsid w:val="002A74C7"/>
    <w:rsid w:val="00326F90"/>
    <w:rsid w:val="003A79A3"/>
    <w:rsid w:val="004848F2"/>
    <w:rsid w:val="0049255E"/>
    <w:rsid w:val="00500B5D"/>
    <w:rsid w:val="005B45CF"/>
    <w:rsid w:val="00650245"/>
    <w:rsid w:val="006E3274"/>
    <w:rsid w:val="0089145F"/>
    <w:rsid w:val="008C3567"/>
    <w:rsid w:val="00A45930"/>
    <w:rsid w:val="00AA1D8D"/>
    <w:rsid w:val="00B034EE"/>
    <w:rsid w:val="00B11F6D"/>
    <w:rsid w:val="00B47730"/>
    <w:rsid w:val="00B74E26"/>
    <w:rsid w:val="00CB0664"/>
    <w:rsid w:val="00F2239B"/>
    <w:rsid w:val="00F617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791F2"/>
  <w14:defaultImageDpi w14:val="300"/>
  <w15:docId w15:val="{D100F0EE-AAEC-4143-9514-50873E08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1392</TotalTime>
  <Pages>1</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Wall The Best</cp:lastModifiedBy>
  <cp:revision>4</cp:revision>
  <dcterms:created xsi:type="dcterms:W3CDTF">2026-07-29T18:53:00Z</dcterms:created>
  <dcterms:modified xsi:type="dcterms:W3CDTF">2026-07-31T14:28:00Z</dcterms:modified>
  <cp:category/>
</cp:coreProperties>
</file>